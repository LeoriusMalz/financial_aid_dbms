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2B1E" w:rsidRPr="00153EFD" w:rsidRDefault="00000000">
      <w:pPr>
        <w:jc w:val="right"/>
        <w:rPr>
          <w:rFonts w:hint="eastAsia"/>
          <w:lang w:val="ru-RU"/>
        </w:rPr>
      </w:pPr>
      <w:r w:rsidRPr="00153EFD">
        <w:rPr>
          <w:lang w:val="ru-RU"/>
        </w:rPr>
        <w:t>Директору школы ФРКТ</w:t>
      </w:r>
      <w:r w:rsidRPr="00153EFD">
        <w:rPr>
          <w:lang w:val="ru-RU"/>
        </w:rPr>
        <w:br/>
        <w:t>Гаврилову Дмитрию Александровичу</w:t>
      </w:r>
      <w:r w:rsidRPr="00153EFD">
        <w:rPr>
          <w:lang w:val="ru-RU"/>
        </w:rPr>
        <w:br/>
        <w:t>от студента(-</w:t>
      </w:r>
      <w:proofErr w:type="spellStart"/>
      <w:r w:rsidRPr="00153EFD">
        <w:rPr>
          <w:lang w:val="ru-RU"/>
        </w:rPr>
        <w:t>ки</w:t>
      </w:r>
      <w:proofErr w:type="spellEnd"/>
      <w:r w:rsidRPr="00153EFD">
        <w:rPr>
          <w:lang w:val="ru-RU"/>
        </w:rPr>
        <w:t xml:space="preserve">) </w:t>
      </w:r>
      <w:r w:rsidR="00153EFD" w:rsidRPr="00153EFD">
        <w:rPr>
          <w:lang w:val="ru-RU"/>
        </w:rPr>
        <w:t>{{</w:t>
      </w:r>
      <w:r w:rsidR="00153EFD">
        <w:t>group</w:t>
      </w:r>
      <w:r w:rsidR="00153EFD" w:rsidRPr="00153EFD">
        <w:rPr>
          <w:lang w:val="ru-RU"/>
        </w:rPr>
        <w:t xml:space="preserve">}} </w:t>
      </w:r>
      <w:r w:rsidRPr="00153EFD">
        <w:rPr>
          <w:lang w:val="ru-RU"/>
        </w:rPr>
        <w:t>группы</w:t>
      </w:r>
      <w:r w:rsidRPr="00153EFD">
        <w:rPr>
          <w:lang w:val="ru-RU"/>
        </w:rPr>
        <w:br/>
      </w:r>
      <w:r w:rsidR="00153EFD" w:rsidRPr="00153EFD">
        <w:rPr>
          <w:lang w:val="ru-RU"/>
        </w:rPr>
        <w:t>{{</w:t>
      </w:r>
      <w:proofErr w:type="spellStart"/>
      <w:r w:rsidR="00153EFD">
        <w:t>fullname</w:t>
      </w:r>
      <w:proofErr w:type="spellEnd"/>
      <w:r w:rsidR="00153EFD" w:rsidRPr="00153EFD">
        <w:rPr>
          <w:lang w:val="ru-RU"/>
        </w:rPr>
        <w:t>}}</w:t>
      </w:r>
      <w:r w:rsidRPr="00153EFD">
        <w:rPr>
          <w:lang w:val="ru-RU"/>
        </w:rPr>
        <w:br/>
        <w:t>тел:</w:t>
      </w:r>
      <w:r w:rsidR="00153EFD" w:rsidRPr="00153EFD">
        <w:rPr>
          <w:lang w:val="ru-RU"/>
        </w:rPr>
        <w:t xml:space="preserve"> {{</w:t>
      </w:r>
      <w:r w:rsidR="00153EFD">
        <w:t>phone</w:t>
      </w:r>
      <w:r w:rsidR="00153EFD" w:rsidRPr="00153EFD">
        <w:rPr>
          <w:lang w:val="ru-RU"/>
        </w:rPr>
        <w:t>}}</w:t>
      </w:r>
      <w:r w:rsidRPr="00153EFD">
        <w:rPr>
          <w:lang w:val="ru-RU"/>
        </w:rPr>
        <w:br/>
      </w:r>
      <w:r w:rsidRPr="00153EFD">
        <w:rPr>
          <w:lang w:val="ru-RU"/>
        </w:rPr>
        <w:br/>
      </w:r>
    </w:p>
    <w:p w:rsidR="00232B1E" w:rsidRPr="00153EFD" w:rsidRDefault="00000000">
      <w:pPr>
        <w:jc w:val="center"/>
        <w:rPr>
          <w:rFonts w:hint="eastAsia"/>
          <w:lang w:val="ru-RU"/>
        </w:rPr>
      </w:pPr>
      <w:r w:rsidRPr="00153EFD">
        <w:rPr>
          <w:lang w:val="ru-RU"/>
        </w:rPr>
        <w:t>Заявление.</w:t>
      </w:r>
    </w:p>
    <w:p w:rsidR="00153EFD" w:rsidRPr="00153EFD" w:rsidRDefault="00000000">
      <w:pPr>
        <w:rPr>
          <w:rFonts w:hint="eastAsia"/>
          <w:lang w:val="ru-RU"/>
        </w:rPr>
      </w:pPr>
      <w:r w:rsidRPr="00153EFD">
        <w:rPr>
          <w:lang w:val="ru-RU"/>
        </w:rPr>
        <w:t>Прошу оказать мне материальную помощь по причин</w:t>
      </w:r>
      <w:r>
        <w:t>e</w:t>
      </w:r>
      <w:r w:rsidRPr="00153EFD">
        <w:rPr>
          <w:lang w:val="ru-RU"/>
        </w:rPr>
        <w:t>:</w:t>
      </w:r>
      <w:r w:rsidRPr="00153EFD">
        <w:rPr>
          <w:lang w:val="ru-RU"/>
        </w:rPr>
        <w:br/>
      </w:r>
      <w:r w:rsidR="00153EFD" w:rsidRPr="00153EFD">
        <w:rPr>
          <w:rFonts w:hint="eastAsia"/>
          <w:lang w:val="ru-RU"/>
        </w:rPr>
        <w:t xml:space="preserve">{% </w:t>
      </w:r>
      <w:proofErr w:type="spellStart"/>
      <w:r w:rsidR="00153EFD" w:rsidRPr="00153EFD">
        <w:rPr>
          <w:rFonts w:hint="eastAsia"/>
          <w:lang w:val="ru-RU"/>
        </w:rPr>
        <w:t>for</w:t>
      </w:r>
      <w:proofErr w:type="spellEnd"/>
      <w:r w:rsidR="00153EFD" w:rsidRPr="00153EFD">
        <w:rPr>
          <w:rFonts w:hint="eastAsia"/>
          <w:lang w:val="ru-RU"/>
        </w:rPr>
        <w:t xml:space="preserve"> </w:t>
      </w:r>
      <w:r w:rsidR="00153EFD">
        <w:t>category</w:t>
      </w:r>
      <w:r w:rsidR="00153EFD" w:rsidRPr="00153EFD">
        <w:rPr>
          <w:rFonts w:hint="eastAsia"/>
          <w:lang w:val="ru-RU"/>
        </w:rPr>
        <w:t xml:space="preserve"> </w:t>
      </w:r>
      <w:proofErr w:type="spellStart"/>
      <w:r w:rsidR="00153EFD" w:rsidRPr="00153EFD">
        <w:rPr>
          <w:rFonts w:hint="eastAsia"/>
          <w:lang w:val="ru-RU"/>
        </w:rPr>
        <w:t>in</w:t>
      </w:r>
      <w:proofErr w:type="spellEnd"/>
      <w:r w:rsidR="00153EFD" w:rsidRPr="00153EFD">
        <w:rPr>
          <w:rFonts w:hint="eastAsia"/>
          <w:lang w:val="ru-RU"/>
        </w:rPr>
        <w:t xml:space="preserve"> </w:t>
      </w:r>
      <w:r w:rsidR="00DC162D">
        <w:t>categories</w:t>
      </w:r>
      <w:r w:rsidR="00153EFD" w:rsidRPr="00153EFD">
        <w:rPr>
          <w:rFonts w:hint="eastAsia"/>
          <w:lang w:val="ru-RU"/>
        </w:rPr>
        <w:t xml:space="preserve"> %</w:t>
      </w:r>
      <w:r w:rsidR="00153EFD" w:rsidRPr="00153EFD">
        <w:rPr>
          <w:lang w:val="ru-RU"/>
        </w:rPr>
        <w:t>}</w:t>
      </w:r>
    </w:p>
    <w:p w:rsidR="00232B1E" w:rsidRPr="00153EFD" w:rsidRDefault="00153EFD">
      <w:pPr>
        <w:rPr>
          <w:rFonts w:hint="eastAsia"/>
          <w:lang w:val="ru-RU"/>
        </w:rPr>
      </w:pPr>
      <w:r w:rsidRPr="00153EFD">
        <w:rPr>
          <w:lang w:val="ru-RU"/>
        </w:rPr>
        <w:t xml:space="preserve">- </w:t>
      </w:r>
      <w:r w:rsidRPr="00DC162D">
        <w:rPr>
          <w:lang w:val="ru-RU"/>
        </w:rPr>
        <w:t>{{</w:t>
      </w:r>
      <w:r>
        <w:t>category</w:t>
      </w:r>
      <w:r w:rsidRPr="00DC162D">
        <w:rPr>
          <w:lang w:val="ru-RU"/>
        </w:rPr>
        <w:t>}}</w:t>
      </w:r>
      <w:r w:rsidRPr="00153EFD">
        <w:rPr>
          <w:lang w:val="ru-RU"/>
        </w:rPr>
        <w:br/>
        <w:t xml:space="preserve">{% </w:t>
      </w:r>
      <w:proofErr w:type="spellStart"/>
      <w:r>
        <w:t>endfor</w:t>
      </w:r>
      <w:proofErr w:type="spellEnd"/>
      <w:r w:rsidRPr="00153EFD">
        <w:rPr>
          <w:lang w:val="ru-RU"/>
        </w:rPr>
        <w:t xml:space="preserve"> %}</w:t>
      </w:r>
      <w:r w:rsidRPr="00153EFD">
        <w:rPr>
          <w:lang w:val="ru-RU"/>
        </w:rPr>
        <w:br/>
      </w:r>
    </w:p>
    <w:p w:rsidR="00232B1E" w:rsidRPr="00153EFD" w:rsidRDefault="00000000">
      <w:pPr>
        <w:rPr>
          <w:rFonts w:hint="eastAsia"/>
          <w:lang w:val="ru-RU"/>
        </w:rPr>
      </w:pPr>
      <w:r w:rsidRPr="00153EFD">
        <w:rPr>
          <w:lang w:val="ru-RU"/>
        </w:rPr>
        <w:t>Подтверждаю, что предоставил сведения о своих доходах в полном объеме</w:t>
      </w:r>
      <w:r w:rsidRPr="00153EFD">
        <w:rPr>
          <w:lang w:val="ru-RU"/>
        </w:rPr>
        <w:br/>
      </w:r>
      <w:r w:rsidRPr="00153EFD">
        <w:rPr>
          <w:lang w:val="ru-RU"/>
        </w:rPr>
        <w:br/>
      </w:r>
    </w:p>
    <w:p w:rsidR="00232B1E" w:rsidRDefault="00000000">
      <w:pPr>
        <w:rPr>
          <w:rFonts w:hint="eastAsia"/>
        </w:rPr>
      </w:pPr>
      <w:r w:rsidRPr="00153EFD">
        <w:rPr>
          <w:lang w:val="ru-RU"/>
        </w:rPr>
        <w:t>«</w:t>
      </w:r>
      <w:r w:rsidR="00153EFD" w:rsidRPr="00DC162D">
        <w:rPr>
          <w:lang w:val="ru-RU"/>
        </w:rPr>
        <w:t>{{</w:t>
      </w:r>
      <w:r w:rsidR="00153EFD">
        <w:t>d</w:t>
      </w:r>
      <w:r w:rsidR="00153EFD" w:rsidRPr="00DC162D">
        <w:rPr>
          <w:lang w:val="ru-RU"/>
        </w:rPr>
        <w:t>}}</w:t>
      </w:r>
      <w:r w:rsidRPr="00153EFD">
        <w:rPr>
          <w:lang w:val="ru-RU"/>
        </w:rPr>
        <w:t xml:space="preserve">» </w:t>
      </w:r>
      <w:r w:rsidR="00153EFD" w:rsidRPr="00DC162D">
        <w:rPr>
          <w:lang w:val="ru-RU"/>
        </w:rPr>
        <w:t>{{</w:t>
      </w:r>
      <w:r w:rsidR="00153EFD">
        <w:t>m</w:t>
      </w:r>
      <w:r w:rsidR="00153EFD" w:rsidRPr="00DC162D">
        <w:rPr>
          <w:lang w:val="ru-RU"/>
        </w:rPr>
        <w:t>}} {{</w:t>
      </w:r>
      <w:r w:rsidR="00153EFD">
        <w:t>Y</w:t>
      </w:r>
      <w:r w:rsidR="00153EFD" w:rsidRPr="00DC162D">
        <w:rPr>
          <w:lang w:val="ru-RU"/>
        </w:rPr>
        <w:t xml:space="preserve">}} </w:t>
      </w:r>
      <w:r w:rsidRPr="00153EFD">
        <w:rPr>
          <w:lang w:val="ru-RU"/>
        </w:rPr>
        <w:t>г.</w:t>
      </w:r>
      <w:r w:rsidRPr="00153EFD">
        <w:rPr>
          <w:lang w:val="ru-RU"/>
        </w:rPr>
        <w:tab/>
      </w:r>
      <w:r w:rsidRPr="00153EFD">
        <w:rPr>
          <w:lang w:val="ru-RU"/>
        </w:rPr>
        <w:tab/>
        <w:t>_________________ / ______________</w:t>
      </w:r>
      <w:r w:rsidRPr="00153EFD">
        <w:rPr>
          <w:lang w:val="ru-RU"/>
        </w:rPr>
        <w:br/>
      </w:r>
      <w:r w:rsidRPr="00153EFD">
        <w:rPr>
          <w:lang w:val="ru-RU"/>
        </w:rPr>
        <w:tab/>
      </w:r>
      <w:r w:rsidRPr="00153EFD">
        <w:rPr>
          <w:lang w:val="ru-RU"/>
        </w:rPr>
        <w:tab/>
      </w:r>
      <w:r w:rsidRPr="00153EFD">
        <w:rPr>
          <w:lang w:val="ru-RU"/>
        </w:rPr>
        <w:tab/>
      </w:r>
      <w:r w:rsidRPr="00153EFD">
        <w:rPr>
          <w:lang w:val="ru-RU"/>
        </w:rPr>
        <w:tab/>
      </w:r>
      <w:r w:rsidRPr="00153EFD">
        <w:rPr>
          <w:lang w:val="ru-RU"/>
        </w:rPr>
        <w:tab/>
        <w:t xml:space="preserve">     </w:t>
      </w:r>
      <w:proofErr w:type="gramStart"/>
      <w:r w:rsidRPr="00153EFD">
        <w:rPr>
          <w:lang w:val="ru-RU"/>
        </w:rPr>
        <w:t xml:space="preserve">   (</w:t>
      </w:r>
      <w:proofErr w:type="gramEnd"/>
      <w:r w:rsidRPr="00153EFD">
        <w:rPr>
          <w:lang w:val="ru-RU"/>
        </w:rPr>
        <w:t>подпись)</w:t>
      </w:r>
      <w:r w:rsidRPr="00153EFD">
        <w:rPr>
          <w:lang w:val="ru-RU"/>
        </w:rPr>
        <w:tab/>
        <w:t xml:space="preserve">     </w:t>
      </w:r>
      <w:proofErr w:type="gramStart"/>
      <w:r w:rsidRPr="00153EFD">
        <w:rPr>
          <w:lang w:val="ru-RU"/>
        </w:rPr>
        <w:t xml:space="preserve">   (</w:t>
      </w:r>
      <w:proofErr w:type="gramEnd"/>
      <w:r w:rsidRPr="00153EFD">
        <w:rPr>
          <w:lang w:val="ru-RU"/>
        </w:rPr>
        <w:t>расшифровка)</w:t>
      </w:r>
      <w:r w:rsidRPr="00153EFD">
        <w:rPr>
          <w:lang w:val="ru-RU"/>
        </w:rPr>
        <w:br/>
      </w:r>
      <w:r w:rsidRPr="00153EFD">
        <w:rPr>
          <w:lang w:val="ru-RU"/>
        </w:rPr>
        <w:br/>
      </w:r>
      <w:r w:rsidRPr="00153EFD">
        <w:rPr>
          <w:lang w:val="ru-RU"/>
        </w:rPr>
        <w:br/>
      </w:r>
      <w:r w:rsidRPr="00153EFD">
        <w:rPr>
          <w:lang w:val="ru-RU"/>
        </w:rPr>
        <w:br/>
        <w:t>Решение стипендиальной комиссии: материальную помощь назначить / не назначать</w:t>
      </w:r>
      <w:r w:rsidRPr="00153EFD">
        <w:rPr>
          <w:lang w:val="ru-RU"/>
        </w:rPr>
        <w:br/>
      </w:r>
      <w:r w:rsidRPr="00153EFD">
        <w:rPr>
          <w:lang w:val="ru-RU"/>
        </w:rPr>
        <w:br/>
        <w:t xml:space="preserve">«____» _______ 20__ г.         </w:t>
      </w:r>
      <w:r>
        <w:t>_________________ / ______________</w:t>
      </w:r>
    </w:p>
    <w:sectPr w:rsidR="00232B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020137">
    <w:abstractNumId w:val="8"/>
  </w:num>
  <w:num w:numId="2" w16cid:durableId="1918133026">
    <w:abstractNumId w:val="6"/>
  </w:num>
  <w:num w:numId="3" w16cid:durableId="2139492035">
    <w:abstractNumId w:val="5"/>
  </w:num>
  <w:num w:numId="4" w16cid:durableId="1748961684">
    <w:abstractNumId w:val="4"/>
  </w:num>
  <w:num w:numId="5" w16cid:durableId="1024596682">
    <w:abstractNumId w:val="7"/>
  </w:num>
  <w:num w:numId="6" w16cid:durableId="1634480581">
    <w:abstractNumId w:val="3"/>
  </w:num>
  <w:num w:numId="7" w16cid:durableId="1670912267">
    <w:abstractNumId w:val="2"/>
  </w:num>
  <w:num w:numId="8" w16cid:durableId="900334258">
    <w:abstractNumId w:val="1"/>
  </w:num>
  <w:num w:numId="9" w16cid:durableId="144299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EFD"/>
    <w:rsid w:val="00232B1E"/>
    <w:rsid w:val="0029639D"/>
    <w:rsid w:val="00326F90"/>
    <w:rsid w:val="00AA1D8D"/>
    <w:rsid w:val="00B47730"/>
    <w:rsid w:val="00CB0664"/>
    <w:rsid w:val="00DC162D"/>
    <w:rsid w:val="00FC693F"/>
    <w:rsid w:val="00FE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5E48E2"/>
  <w14:defaultImageDpi w14:val="300"/>
  <w15:docId w15:val="{220CE131-3235-BD42-BB89-942F01B2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" w:hAnsi="Times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Maltsev Lev</cp:lastModifiedBy>
  <cp:revision>3</cp:revision>
  <dcterms:created xsi:type="dcterms:W3CDTF">2013-12-23T23:15:00Z</dcterms:created>
  <dcterms:modified xsi:type="dcterms:W3CDTF">2025-11-14T21:36:00Z</dcterms:modified>
  <cp:category/>
</cp:coreProperties>
</file>